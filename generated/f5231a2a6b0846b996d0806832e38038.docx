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题名</w:t>
        <w:br/>
        <w:t>数字化转型背景下高校混合式教学模式优化研究</w:t>
      </w:r>
    </w:p>
    <w:p>
      <w:r>
        <w:t>## 作者署名及单位</w:t>
        <w:br/>
        <w:t>张明，李华，王强</w:t>
        <w:br/>
        <w:t>XX大学教育学院，XX省XX市，邮编：000000</w:t>
      </w:r>
    </w:p>
    <w:p>
      <w:r>
        <w:t>## 摘要</w:t>
        <w:br/>
        <w:t>本研究旨在探讨数字化转型背景下高校混合式教学模式的优化路径。通过问卷调查法与访谈法，对某高校500名学生及50名教师进行调研。研究发现，当前混合式教学存在资源整合度低、互动反馈滞后等问题。基于此，提出构建“数据驱动+精准教学”的优化策略。结果表明，优化后的模式显著提升了学生的学习参与度和自主学习能力。结论认为，数字化转型应聚焦于教学流程的重构与评价体系的多元化，以实现教学质量的持续提升。</w:t>
      </w:r>
    </w:p>
    <w:p>
      <w:r>
        <w:t>## 关键词</w:t>
        <w:br/>
        <w:t>数字化转型；混合式教学；教学模式；高校教育</w:t>
      </w:r>
    </w:p>
    <w:p>
      <w:r>
        <w:t>## 正文</w:t>
        <w:br/>
        <w:t>### 引言</w:t>
        <w:br/>
        <w:t>随着信息技术的飞速发展，教育数字化转型已成为高等教育改革的核心议题。混合式教学作为线上与线下教学的有机融合，在提升教学效率方面发挥了重要作用。然而，在实际应用中，如何有效利用大数据技术实现教学模式的深度优化，仍是当前教育学领域亟待解决的课题。</w:t>
      </w:r>
    </w:p>
    <w:p>
      <w:r>
        <w:t>### 方法</w:t>
        <w:br/>
        <w:t>本研究采用混合研究方法。首先，通过问卷调查法收集学生对现有混合式教学平台的满意度及使用行为数据；其次，采用访谈法深入了解教师在教学设计中的痛点。数据分析采用SPSS 26.0软件进行描述性统计与相关性分析。</w:t>
      </w:r>
    </w:p>
    <w:p>
      <w:r>
        <w:t>（此处插入图表）</w:t>
        <w:br/>
        <w:t>表1：混合式教学各环节满意度统计表</w:t>
        <w:br/>
        <w:t>| 评价维度 | 满意度得分（均值） |</w:t>
        <w:br/>
        <w:t>| :--- | :--- |</w:t>
        <w:br/>
        <w:t>| 资源丰富度 | 4.2 |</w:t>
        <w:br/>
        <w:t>| 互动及时性 | 3.5 |</w:t>
        <w:br/>
        <w:t>| 评价科学性 | 3.2 |</w:t>
      </w:r>
    </w:p>
    <w:p>
      <w:r>
        <w:t>## 参考文献</w:t>
        <w:br/>
        <w:t>[1] 张三. 教育数字化转型路径研究[M]. 北京：教育科学出版社，2022. 45-50.</w:t>
        <w:br/>
        <w:t>[2] 李四. 混合式教学模式的创新与实践[J]. 高等教育研究，2023，44(2)：12-18.</w:t>
        <w:br/>
        <w:t>[3] 王五. 大数据在教学评价中的应用[A]. 赵六. 教育技术国际研讨会论文集[C]. 上海：上海教育出版社，2021. 102-105.</w:t>
        <w:br/>
        <w:t>[4] 教育部. 关于推进教育数字化转型的指导意见[N]. 中国教育报，2023-05-10(01).</w:t>
      </w:r>
    </w:p>
    <w:p>
      <w:r>
        <w:t>## 作者简介</w:t>
        <w:br/>
        <w:t>张明，男，副教授，1985年10月出生，博士，主要从事高等教育信息化与教学改革研究。</w:t>
        <w:br/>
        <w:t>电话：138XXXXXXXX；E-mail：zhangming@university.edu.cn</w:t>
      </w:r>
    </w:p>
    <w:p>
      <w:r>
        <w:t>## 基金项目</w:t>
        <w:br/>
        <w:t>本文系XX省教育科学规划课题“数字化背景下教学模式创新研究”（编号：2023-A01）资助。</w:t>
      </w:r>
    </w:p>
    <w:p>
      <w:r>
        <w:t>## 英文翻译</w:t>
        <w:br/>
        <w:t>**Title:** Research on the Optimization of Blended Teaching Mode in Universities under the Background of Digital Transformation</w:t>
        <w:br/>
        <w:t>**Authors:** Zhang Ming, Li Hua, Wang Qiang</w:t>
        <w:br/>
        <w:t>**Affiliation:** School of Education, XX University, XX City, XX Province, 000000</w:t>
        <w:br/>
        <w:t>**Abstract:** This study aims to explore the optimization path of blended teaching mode in universities under the background of digital transformation. Through questionnaire surveys and interviews, 500 students and 50 teachers from a university were investigated. The study found that the current blended teaching has problems such as low resource integration and lagging interactive feedback. Based on this, an optimization strategy of "data-driven + precision teaching" is proposed. The results show that the optimized mode significantly improves students' learning engagement and autonomous learning ability. The conclusion is that digital transformation should focus on the reconstruction of teaching processes and the diversification of evaluation systems to achieve continuous improvement in teaching quality.</w:t>
        <w:br/>
        <w:t>**Keywords:** Digital Transformation; Blended Teaching; Teaching Mode; Higher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